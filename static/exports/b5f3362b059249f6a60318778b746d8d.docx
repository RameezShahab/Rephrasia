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Paraphrased Text Results</w:t>
      </w:r>
    </w:p>
    <w:p>
      <w:r>
        <w:t>Generated: 2026-07-15 02:51:27</w:t>
      </w:r>
    </w:p>
    <w:p/>
    <w:p>
      <w:pPr>
        <w:pStyle w:val="Heading1"/>
      </w:pPr>
      <w:r>
        <w:t>Original Text:</w:t>
      </w:r>
    </w:p>
    <w:p>
      <w:r>
        <w:t>The sky is clear and blue</w:t>
      </w:r>
    </w:p>
    <w:p/>
    <w:p>
      <w:pPr>
        <w:pStyle w:val="Heading1"/>
      </w:pPr>
      <w:r>
        <w:t>Paraphrased Versions:</w:t>
      </w:r>
    </w:p>
    <w:p>
      <w:r>
        <w:rPr>
          <w:sz w:val="22"/>
        </w:rPr>
        <w:t>1. The sky is clear and blue.</w:t>
      </w:r>
    </w:p>
    <w:p/>
    <w:p>
      <w:r>
        <w:rPr>
          <w:sz w:val="22"/>
        </w:rPr>
        <w:t>2. The sky is clear and blue</w:t>
      </w:r>
    </w:p>
    <w:p/>
    <w:p>
      <w:r>
        <w:rPr>
          <w:sz w:val="22"/>
        </w:rPr>
        <w:t>3. The sky is blue and clear.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